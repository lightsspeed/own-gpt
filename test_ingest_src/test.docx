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.docx file for the ingestion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